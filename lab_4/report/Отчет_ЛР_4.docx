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[Кафедра]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4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«Генерация случайных чисел»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«[Название дисциплины]»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[Номер группы]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 преподавателя]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 по лабораторной работе № 4 «Генерация случайных чисел»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БГУИР, дисциплина ПЗИИС. Вся работа выполнена внутри docker-контейнеров (Debian bookworm): сборка C++ (g++ 12.2.0), кросс-компиляция MinGW (x86_64-w64-mingw32-g++ 12-win32), запуск Windows-программы (wine-8.0), анализ (Python 3.11). На хосте выполнялись только команды docker.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Постановка задачи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1. Реализовать программу «Expert» — проверку произвольного файла на случайность по критерию «хи-квадрат» для 256 степеней свободы — и проверить ею файлы, содержащие программный код (.exe) и архив (.zip).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Написать программу генерации файла с использованием встроенного датчика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rand()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как в MS Visual Studio; проанализировать файл программой «Expert», сделать вывод о качестве встроенного генератора.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Написать программу генерации файла с использованием криптографической функции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CryptGenRandom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(CryptoAPI,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&lt;wincrypt.h&gt;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); скомпилировать её MinGW-компилятором, выполнить запуск и анализ, сделать вывод о качестве криптографического генератора.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4. Самостоятельно реализовать один из генераторов таблицы 1 методички (период T_max ≈ 2^96), сгенерировать файл более 11 МБ, проанализировать его программой «Expert» и 2–3 дополнительными простыми тестами.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5. Составить сравнительную таблицу, оформить отчёт с выводами.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Все сгенерированные данные и выводы программ сохранены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(только реально захваченный вывод; источник каждого числа указан ниже).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Программа «Expert» (tools/expert.py)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2.1. Критерий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Файл рассматривается как последовательность байтов. Пусть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число байтов,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n_i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число вхождений байтового значения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(i = 0…255). При равномерном распределении ожидаемое число вхождений каждого значения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 = N / 256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Статистика критерия:</w:t>
      </w:r>
    </w:p>
    <w:p>
      <w:pPr>
        <w:spacing w:line="240" w:lineRule="auto" w:before="12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chi2 = Σ (i=0..255) (n_i − e)² / e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При гипотезе H0 («байты равновероятны и независимы») статистика имеет распределение хи-квадрат с k = 256 степенями свободы (в оригинальной Expert.exe — тот же критерий).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p-значение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 = Q(k/2, chi2/2) = Γ(128, chi2/2) / Γ(128)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регулярная верхняя неполная гамма-функция. Реализована на чистом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math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без scipy: ряд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P(a,x)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при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 &lt; a+1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цепная дробь (модифицированный алгоритм Лента) иначе — алгоритм Numerical Recipes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tools/expert.py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функция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igamc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 Гипотеза о случайности отвергается при малых p (и при аномально малых chi2 — p, близких к 1).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2.2. Вердикты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Формулировки — как в методичке (программа Expert.exe выдаёт три значения):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«Последовательность не является случайной»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«Последовательность подозрительна»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«Последовательность почти подозрительна»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(четвёртый возможный исход — тест пройден: «Последовательность случайна»)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 методичке числовые пороги не заданы, поэтому в реализации использованы стандартные двусторонние уровни значимости (chi2 критически велик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или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критически мал — «слишком хорошее» совпадение с равномерным законом тоже свидетельствует о неслучайности):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Условие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Вердикт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 ≤ 0.01 или p ≥ 0.99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не является случайной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 ≤ 0.05 или p ≥ 0.95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подозрительна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 ≤ 0.10 или p ≥ 0.90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почти подозрительна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иначе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случайна (тест пройден)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По методичке, результаты «подозрительна»/«почти подозрительна» означают, что файл содержит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похожую на случайную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последовательность и требуют применения более мощных тестов; вывод «не является случайной» — файл заведомо содержит неслучайную структуру.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Проверка программного кода (.exe) и архива (.zip)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Протестированы: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bin/gen_own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ELF-бинарник, собранный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cpp/gen_own.cpp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компилятором g++ (16 248 байт);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bin/gen_crypt.exe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PE-исполняемый файл Windows, собранный кросс-компилятором MinGW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cpp/gen_crypt.cpp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(249 334 байта);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demo_output/data/archive.zip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архив, созданный модулем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zipfile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(ZIP_DEFLATED) из исходников проекта (12 753 байта).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Результаты (файл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demo_output/expert_results.txt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прогон 2026-10-05):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Файл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Размер, Б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chi2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Вердикт</w:t>
            </w:r>
          </w:p>
        </w:tc>
      </w:tr>
      <w:tr>
        <w:trPr>
          <w:cantSplit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gen_own (ELF, g++)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16 248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2 787 841.54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&lt; 1e-300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не является случайной</w:t>
            </w:r>
          </w:p>
        </w:tc>
      </w:tr>
      <w:tr>
        <w:trPr>
          <w:cantSplit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gen_crypt.exe (PE, MinGW)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249 334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5 726 919.47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&lt; 1e-300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не является случайной</w:t>
            </w:r>
          </w:p>
        </w:tc>
      </w:tr>
      <w:tr>
        <w:trPr>
          <w:cantSplit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archive.zip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12 753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2 633.40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&lt; 1e-300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не является случайной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Вывод.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Файлы программного кода и архив далеки от случайных: chi2 на порядки (для .exe — на четыре-пять порядков) превышает математическое ожидание 256. Причина очевидна: исполняемые файлы содержат повторяющиеся структуры (заголовки PE/ELF, секции кода с массовыми нулями и повторяющимися опкодами, таблицы символов и релокаций), а zip-архив — заголовки записей и избыточные служебные поля формата ZIP. Это согласуется с примером методички (анализ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.cpp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-файла: chi2 ≈ 199 654, вердикт «не является случайной»).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Датчик rand() как в MS Visual Studio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4.1. Формула и реализация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Встроенный датчик Microsoft CRT — линейный конгруэнтный генератор по модулю 2^32 (реализован явно,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cpp/gen_msvc.cpp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State = State * 214013 + 2531011;      // арифметика по модулю 2^32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return (State &gt;&gt; 16) &amp; 0x7fff;         // 15-битный результат rand()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Начальное состояние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srand(0)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как в примере методички. В файл записываются младшие байты последовательных значений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rand()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(аналог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memcpy(hMem + i, &amp;dwRand, 1)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из примера): 20 000 000 байт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demo_output/data/msvc_rand.bin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4.2. Анализ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Тест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Значение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Expert (chi2, 256 ст. св.)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chi2 = 29.66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 ≈ 1 − 1e-16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не является случайной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(chi2 аномально мал)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Частотный тест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49.9987 % единиц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0.746436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Тест пар байтов (65536 ячеек)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chi2 = 20 447.14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≈ 1 − 1e-16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провал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Longest run (M=128)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chi2 = 3.19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0.363917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(вывод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demo_output/expert_results.txt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demo_output/extra_tests.txt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4.3. Вывод о качестве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Вердикт «не является случайной» получен из-за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аномально малого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chi2: распределение байтов «слишком равномерное». Это ожидаемый дефект датчика: младшие биты LCG по модулю 2^32 имеют короткие периоды (бит k состояния повторяется с периодом 2^(k+1); используемые биты 16…23 состояния образуют последовательность с периодом 2^24 ≈ 16.7 млн — меньше длины файла), и в пределах периода каждый байт встречается почти одинаковое число раз, т. е. выборка ведёт себя «равномернее» истинно случайной. Независимость при этом отсутствует: тест пар байтов даёт chi2 = 20 447 при 65 535 степенях свободы. Датчик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rand()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MS VS предсказуем и непригоден ни для моделирования высокого качества, ни тем более для криптографии.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Полученный «провал» — нормальный, ожидаемый результат задания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он демонстрирует непригодность встроенного арифметического генератора.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Криптографический генератор CryptGenRandom (CryptoAPI)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5.1. Листинг (cpp/gen_crypt.cpp)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Использованы функции из примера методички: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CryptAcquireContext(..., PROV_RSA_FULL, CRYPT_VERIFYCONTEXT)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CryptGenRandom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CryptReleaseContext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#include &lt;windows.h&gt;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#include &lt;wincrypt.h&gt;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#include &lt;cstdio&gt;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#include &lt;cstdlib&gt;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int main(int argc, char** argv) {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const char*         path  = (argc &gt; 1) ? argv[1] : "crypt_out.bin";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const unsigned long total = (argc &gt; 2) ? strtoul(argv[2], 0, 10) : 1048576UL;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HCRYPTPROV hProv = 0;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if (!CryptAcquireContext(&amp;hProv, NULL, NULL, PROV_RSA_FULL, CRYPT_VERIFYCONTEXT)) {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std::fprintf(stderr, "CryptAcquireContext failed, GetLastError()=%lu\n",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         static_cast&lt;unsigned long&gt;(GetLastError()));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return 1;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}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FILE* out = std::fopen(path, "wb");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if (out == NULL) {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std::fprintf(stderr, "error: cannot open %s for writing\n", path);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CryptReleaseContext(hProv, 0);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return 2;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}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static BYTE lpGoop[65536];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unsigned long written = 0;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int failed = 0;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while (written &lt; total) {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DWORD cbGoop = static_cast&lt;DWORD&gt;(total - written);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if (cbGoop &gt; sizeof(lpGoop)) cbGoop = sizeof(lpGoop);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if (!CryptGenRandom(hProv, cbGoop, lpGoop)) {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std::fprintf(stderr, "ошибка генерации данных, GetLastError()=%lu\n",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             static_cast&lt;unsigned long&gt;(GetLastError()));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failed = 1;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break;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}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if (std::fwrite(lpGoop, 1, cbGoop, out) != cbGoop) {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std::fprintf(stderr, "error: write failed\n");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failed = 1;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break;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}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written += cbGoop;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}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std::fclose(out);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if (hProv) CryptReleaseContext(hProv, 0);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if (failed) return 3;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std::printf("OK: CryptGenRandom wrote %lu bytes to %s\n", written, path);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return 0;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}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Программа получает контекст криптопровайдера RSA Full с флагом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CRYPT_VERIFYCONTEXT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(без доступа к ключевым парам — достаточно для генерации случайных данных), порциями по 64 КиБ заполняет буфер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CryptGenRandom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записывает его в выходной файл. Для MS VS 6.0, согласно сноске методички, может потребоваться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#define _WIN32_WINNT 0x0500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в заголовках MinGW нужные объявления доступны без него.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5.2. Статус сборки и запуска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Компиляция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успешно выполнена в контейнере MinGW-кросс-компилятором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x86_64-w64-mingw32-g++ -O2 -Wall -o bin/gen_crypt.exe cpp/gen_crypt.cpp -ladvapi32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): создан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bin/gen_crypt.exe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(249 334 байта), см.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demo_output/build.log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(«build bin/gen_crypt.exe: OK»).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Запуск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выполнен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под wine-8.0 в docker-контейнере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(образ Debian bookworm + wine/wine64, 1.82 ГБ):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wine bin/gen_crypt.exe crypt_out.bin 1048576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код возврата 0, создан файл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demo_output/data/crypt_out.bin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(1 048 576 байт), см.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demo_output/cryptgen_wine.txt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(«CRYPTGEN_RESULT: OK»). Диагностика «wine32 is missing» в начале журнала не влияет на работу: собран 64-битный .exe, wine64 справляется. Резервный сценарий (если бы wine не завёлся): запуск в Windows (ВМ) и повторный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bash scripts/run_analysis.sh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он не понадобился.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5.3. Анализ и вывод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Тест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Значение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Expert (chi2, 256 ст. св.)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chi2 = 215.36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0.969331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«подозрительна» (двусторонний критерий: p &gt; 0.95)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Частотный тест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50.0118 % единиц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0.494646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Тест пар байтов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chi2 = 65 277.12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0.761578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Longest run (M=128)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chi2 = 5.37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0.146508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Формально эксперт выдал «подозрительна», так как chi2 = 215.36 попал в нижний (левый) хвост распределения — выборка на 1 МБ оказалась «чуть равномернее» ожидаемого (при 256 ячейках выборочное SD chi2 ≈ 22.6, т. е. отклонение составляет ~1.8 SD). Все дополнительные тесты, проверяющие независимость и структуру, пройдены; отклонение статистически не выходит за пределы 1 %-го уровня и согласуется с поведением эталонного /dev/urandom на том же объёме (см. таблицу п. 7). Это иллюстрирует указание методички: вердикты «подозрительна»/«почти подозрительна» не означают доказанной неслучайности — требуется более мощная батарея тестов.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Вывод: CryptGenRandom — качественный криптографический ГСЧ; признаков предсказуемости или структурированности последовательности не обнаружено.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 Собственный генератор из таблицы 1 методички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6.1. Формула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Формулы в таблице 1 PDF читаемы; выбран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генератор (1)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</w:t>
      </w:r>
    </w:p>
    <w:p>
      <w:pPr>
        <w:spacing w:line="240" w:lineRule="auto" w:before="12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x_{t+1} = (1176·x_t + 1476·x_{t-1} + 1776·x_{t-2}) mod (2^32 − 5)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Модуль m = 2^32 − 5 = 4 294 967 291 (простое число), рекуррентность третьего порядка, период T_max ≈ 2^96. Реализация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cpp/gen_own.cpp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64-битная арифметика без переполнения (коэффициенты &lt; 2^11, слагаемые &lt; 2^43), seed'ы 0x1A2B3C4D, 0x9E3779B9, 0x12345678; в файл записываются 32-битные значения в формате little-endian (формат случайных целых для батареи DIEHARD): 3 000 000 слов × 4 байта =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12 МБ &gt; 11 МБ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demo_output/data/own_gen.bin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Ключевой фрагмент: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static const uint64_t M = (1ULL &lt;&lt; 32) - 5ULL; // 2^32 - 5 = 4294967291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uint64_t OwnGen::next() {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// x_{t+1} = (1176*x_t + 1476*x_{t-1} + 1776*x_{t-2}) mod (2^32 - 5)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const uint64_t xn = (1176ULL * x2 + 1476ULL * x1 + 1776ULL * x0) % M;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x0 = x1;  x1 = x2;  x2 = xn;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return xn;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}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6.2. Анализ (Expert + 3 простых теста)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Тест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Значение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Expert (chi2, 256 ст. св.)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chi2 = 242.34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0.720715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случайна (тест пройден)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Частотный (монобитный)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49.9972 % единиц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0.586167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Тест пар байтов (65536 ячеек)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chi2 = 65 288.63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0.751597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Longest run (M=128, NIST)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chi2 = 1.47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0.689606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after="80"/>
      </w:pP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6.3. Вывод о качестве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Собственный генератор (1) из таблицы 1 успешно проходит критерий хи-квадрат и все три простых теста: байты равномерны, соседние байты независимы, распределение максимальных серий единиц соответствует теоретическому. В отличие от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rand()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MS VS, рекуррентность третьего порядка по простому модулю не проявляет короткопериодных дефектов младших байтов на длине 12 МБ. Генератор пригоден для моделирования (Монте-Карло, имитация), но, как и любой детерминированный ГПСЧ с известной рекуррентностью, не предназначен для криптографии: восстановив три подряд идущих выходных слова, можно вычислить всю последовательность (решение линейной системы по модулю 2^32−5).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 Сравнительная таблица всех протестированных файлов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Источник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demo_output/summary_table.md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(единый прогон, см. также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demo_output/expert_results.txt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Файл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Описание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Размер, Б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chi2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Вердикт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msvc_rand.bin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Датчик rand() как в MS VS (младшие байты, 20 МБ)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20 000 000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29.66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1−1e-16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не является случайной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own_gen.bin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Свой генератор — формула (1) табл. 1 (12 МБ)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12 000 000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242.34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0.720715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случайна (тест пройден)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crypt_out.bin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CryptGenRandom (CryptoAPI), запуск под wine в docker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1 048 576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215.36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0.969331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подозрительна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urandom.bin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/dev/urandom (эталон, 1 МБ)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1 048 576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240.35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0.750687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случайна (тест пройден)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gen_own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Программный код: ELF-бинарник gen_own (g++)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16 248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2 787 841.54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&lt;1e-300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не является случайной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gen_crypt.exe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Программный код: PE-.exe gen_crypt (MinGW)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249 334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5 726 919.47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&lt;1e-300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не является случайной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archive.zip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Архив .zip с исходниками проекта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12 753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2 633.40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&lt;1e-300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Последовательность не является случайной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Пояснение к crypt_out.bin: вердикт «подозрительна» вызван попаданием chi2 в левый хвост (p &gt; 0.95) на выборке 1 МБ — см. разбор в п. 5.3.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(что означают полученные результаты). Критерий хи-квадрат с 256 степенями свободы измеряет отклонение эмпирических частот байтов от равномерного закона: величина chi2 имеет среднее 256 и стандартное отклонение ≈ 22.6, поэтому значимы как слишком большие значения (структурированность, неравномерность), так и аномально малые («сверхравномерность» — признак коротких периодов детерминированного датчика). Результаты работы семантически разделились на три класса. Файлы программного кода и архив — заведомо неслучайные объекты с высокой избыточностью, и критерий это надёжно зафиксировал (chi2 от 2.6·10^3 до 5.7·10^6, p &lt; 1e-300). Арифметический датчик rand() MS VS при формально ровной частотной картине оказался неслучайным — его «слишком хорошее» равномерие (chi2 = 29.66) и провал теста пар байтов раскрывают короткопериодную структуру младших битов LCG, то есть последовательность предсказуема. Собственный генератор (1) из таблицы 1 и криптографический CryptGenRandom/urandom показали статистически согласованные с гипотезой случайности результаты — хи-квадрат и три дополнительных теста (частотный, пар байтов, longest run) не выявили ни неравномерности, ни зависимостей соседних байтов, ни аномальных серий. Таким образом, «случайность» по отношению к ГПСЧ — это не абсолют, а совокупность проверяемых свойств (равномерность, независимость, отсутствие коротких циклов), и разные датчики обладают ими в разной мере: простые арифметические генераторы годятся лишь для неответственных задач, хорошо спроектированные рекуррентные генераторы по простому модулю — для моделирования, а криптографические генераторы с энтропийным источником — для защиты информации.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(практические рекомендации).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Проверка произвольных файлов программой «Expert» — быстрый экспресс-фильтр: если файл претендует на «случайные данные» (шифртекст, сжатый архив без заголовков), а chi2 аномален — данные структурированы или повреждены; сам по себе положительный результат не гарантирует криптостойкости и требует более мощных батарей (DIEHARD, NIST SP 800-22, &gt; 11 МБ входных данных). 2. Встроенные датчики типа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rand()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MS VS непригодны ни для качественного моделирования, ни для криптографии: при необходимости следует использовать либо тщательно подобранные рекуррентные генераторы по простому модулю (как формула (1) таблицы 1, период ≈ 2^96), либо современные библиотечные ГПСЧ (Mersenne Twister, PCG, xoshiro), а для защиты информации — исключительно криптографические источники (CryptGenRandom/BCryptGenRandom в Windows, /dev/urandom/getrandom в Linux): их преимущество — не «более красивый» chi2, а непредсказуемость, опирающаяся на накопленную энтропию системы. 3. Инженерно полезен и сам инструментарий: весь цикл (сборка C++, кросс-компиляция MinGW, запуск Windows-.exe под wine, анализ Python) воспроизводимо выполняется одной командой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docker-окружении без установки чего-либо на хост.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Приложение. Состав проекта и воспроизведение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lab_4/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run.sh                  # единственная команда: сборка + запуск + сохранение вывода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Dockerfile              # цели: base → lab4 (g++, python3, MinGW) → winetest (+ wine)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docker-compose.yml      # проект lab_4, сервисы lab4 и winetest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cpp/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gen_msvc.cpp        # датчик rand() как в MS VS (State*214013+2531011)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gen_own.cpp         # генератор (1) из таблицы 1: mod (2^32-5)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└── gen_crypt.cpp       # CryptGenRandom (CryptoAPI) -&gt; gen_crypt.exe (MinGW)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tools/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expert.py           # «Expert»: chi2, 256 ст. св., p = Q(128, chi2/2), вердикты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extra_tests.py      # частотный, пар байтов, longest run (NIST M=128)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make_zip.py         # создание тестового архива .zip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└── make_table.py       # сравнительная таблица -&gt; demo_output/summary_table.md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scripts/                # demo.sh, run_analysis.sh, wine_run.sh (выполняются в контейнере)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demo_output/            # только реально захваченный вывод программ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build.log, generate.log, expert_results.txt, extra_tests.txt,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summary_table.md, cryptgen_wine.txt, run.log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└── data/ (msvc_rand.bin, own_gen.bin, crypt_out.bin, urandom.bin, archive.zip)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└── report/report.md        # этот отчёт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Запуск: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(сборка образов, генерация файлов, все анализы, попытка wine — итоговые числа могут отличаться для urandom.bin/crypt_out.bin, т. к. это истинно случайные данные).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