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10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«Управление доступом к объектам операционной системы Linux»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 по лабораторной работе №10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«Управление доступом к объектам операционной системы Linux»</w:t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1. Постановка задачи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Требуется создать программу, которая позволяет настроить список контроля доступа (ACL) для объектов файловой системы Linux и проверить корректность её работы, а именно: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Создать группы пользователей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Создать пользователей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добавить их в группу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Создать пользователей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добавить их в группу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Предоставить пользователю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административные привилегии.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5. Создать пользователя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6. Создать папку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7–11. Создать в ней подпапки с правами чтения/записи/выполнения: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для владельца;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для группы;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для остальных пользователей;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для всех пользователей;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для администратора (root).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12. Сменить текущего пользователя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13. В папках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создать файлы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file55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 всеми комбинациями прав (чтение / запись / выполнение) для классов «владелец», «группа group_iit1», «остальные», «все пользователи», «администратор». Файлы по шаблону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filex5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(file15, file25, file35, file45, file55) содержат текст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 testVariable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остальные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echo "Hello World"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14. Для каждого из созданных файлов проверить, можно ли его прочитать, отредактировать и запустить от имени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суперпользователя (root).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15. Запустить каждый файл шаблона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filex5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пользователем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проверить, можно ли остановить запущенный процесс пользователями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root.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16. В каждой из созданных папок проверить от имени разных пользователей: чтение содержимого папки, создание нового файла, удаление существующих файлов.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17. Удалить созданные файлы, папки, пользователей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группы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Дополнительно (по требованиям к отчёту): описать программу и результаты, сделать вывод с семантической и прагматической составляющими.</w:t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2. Описание созданной программы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Среда выполнения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Программа выполнена на языке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Bash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запускается внутри контейнера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Docker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базе образа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ubuntu:24.04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(обычный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run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Compose, без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--privileged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внутри контейнера сценарии администрирования работают от root — это штатная роль установщика системы). На хосте ничего, кроме Docker/Compose, не используется. Такой подход даёт полностью воспроизводимый и изолированный эксперимент: вся система (пользователи, группы, sudoers, файлы) создаётся «с нуля» при каждом запуске и полностью удаляется при очистке.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Состав решения: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lab_10/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run.sh                   — одна команда: сборка образа + запуск контейнера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                           + сохранение всего вывода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Dockerfile               — ubuntu:24.04 + пакеты sudo и procps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docker-compose.yml       — compose-проект lab_10, bind-mount ./demo_output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scripts/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run_demo.sh          — оркестратор: выполняет шаги 1–17 задания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common.sh            — общие константы (субъекты, объекты) и функции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setup.sh             — шаги 1–11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create_files.sh      — шаги 12–13 (+ inner_create.sh,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│                           inner_create_root.sh)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check_matrix.sh      — шаг 14 (+ inner_matrix.sh)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process_control.sh   — шаг 15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check_dirs.sh        — шаг 16 (+ inner_dirs.sh)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└── cleanup.sh           — шаг 17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├── demo_output/             — только реально захваченный вывод прогона: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run_full.log         — полный журнал (весь stdout контейнера)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matrix.txt           — матрица доступа шага 14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matrix_detail.txt    — журнал каждой из 1800 проверок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├── process_control.txt  — результаты шага 15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│   └── dirs.txt             — результаты шага 16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└── report/report.md         — этот отчёт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Смена пользователя во всех проверках выполняется штатным способом: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 - &lt;пользователь&gt; -s /bin/bash -c '&lt;команда&gt;'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(из-под root пароль не требуется;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-m -s /bin/bash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при создании гарантирует рабочий shell и домашний каталог). Все проверки — реальные команды: чтение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cat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редактирование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echo &gt;&gt;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запуск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./файл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touch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kill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Ключевые проектные решения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а) Основная группа пользователей.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Пользователи созданы с основной группой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useradd -g ...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Это необходимо, чтобы файлы, созданные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имели группу-владельца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group_iit1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сценарии «права только для группы» были осмысленными: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useradd -m -s /bin/bash -g group_iit1 iit11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useradd -m -s /bin/bash -g group_iit1 iit12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useradd -m -s /bin/bash -g group_iit2 iit21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useradd -m -s /bin/bash -g group_iit2 iit22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useradd -m -s /bin/bash iit3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б) Административные привилегии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членство в группе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sudo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правило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NOPASSWD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(в контейнере у учётных записей нет паролей):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usermod -aG sudo iit21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echo 'iit21 ALL=(ALL) NOPASSWD: ALL' &gt; /etc/sudoers.d/iit21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chmod 440 /etc/sudoers.d/iit21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visudo -c   # /etc/sudoers.d/iit21: parsed OK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в) Владельцы папок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pzs15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Задание фиксирует только права, поэтому владельцы выбраны так, чтобы смысл каждой папки был достижим с учётом порядка проверки ACE в Linux (владелец → группа → остальные; процессу применяется только первый совпавший класс):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папка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права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владелец:группа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кто реально получает R/W/X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700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iit11:group_iit1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только владелец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iit11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(+root)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070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root:group_iit1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только члены группы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group_iit1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(iit11, iit12) (+root)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007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root:root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«остальные» — все обычные пользователи (+root)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777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iit11:group_iit1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все пользователи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700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root:root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root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Если бы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(070) принадлежала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то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как владелец получил бы отказ (владельцу применяются только биты владельца, а они нулевые) и не смог бы выполнить шаг 13 — создать файлы. Назначение владельцем root переводит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класс «группа», что и требуется. Аналогично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(007): владелец и группа root делают «остальными» всех обычных пользователей.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г) Точные права файлов (шаг 13).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file45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создаёт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(скрипт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inner_create.sh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file51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file55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(«только для администратора»)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sudo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владелец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root:root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(скрипт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inner_create_root.sh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declare -A PERMS=(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[file11]=400 [file12]=600 [file13]=200 [file14]=700 [file15]=100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[file21]=040 [file22]=060 [file23]=020 [file24]=070 [file25]=010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[file31]=004 [file32]=006 [file33]=002 [file34]=007 [file35]=001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[file41]=444 [file42]=666 [file43]=222 [file44]=777 [file45]=111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case "$f" in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file15|file25|file35|file45) printf '#!/bin/bash\nread testVariable\n' &gt; "$f" ;;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*)                           printf '#!/bin/bash\necho "Hello World"\n' &gt; "$f" ;;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esac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chmod "${PERMS[$f]}" "$f"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Во все файлы добавлена строка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#!/bin/bash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без неё запуск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./файл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Linux невозможен в принципе (файл без интерпретатора не является исполняемым сценарием).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д) Запуск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filex5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в шаге 15 (обход ограничения самого задания).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filex5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имеют права «только выполнение» (100/010/001/111), а в Linux интерпретатор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#!/bin/bash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обязан открыть файл на чтение, поэтому прямой запуск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./filex5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невозможен ни для одного пользователя, включая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(это зафиксировано в результатах). Чтобы всё же получить реальный процесс пользователя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выполняющий текст файла и «висящий»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 testVariable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используется механизм наследования дескрипторов: root читает файл (root имеет право чтения) и передаёт его текст в FIFO; stdin процесса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bash -s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запущенного от имени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подключён к этому FIFO: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mkfifo "$FIFO"; exec 9&lt;&gt;"$FIFO"       # держим FIFO открытым (нет EOF)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cat "$dir/$file" &gt;&amp;9 &amp;                # root читает файл и пишет текст в FIFO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su - iit11 -s /bin/bash -c 'exec bash -s' &lt;"$FIFO" &gt;/dev/null 2&gt;&amp;1 &amp;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PID=$(pgrep -u iit11 -x bash | head -1)   # su порождает дочерний процесс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Это демонстрирует важнейший принцип DAC: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проверка прав выполняется в момент открытия файла (open)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а чтение из уже открытого (унаследованного) дескриптора прав не проверяет. Процесс принадлежит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что и требуется для проверки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kill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2.3. Задачи, которые решает программа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автоматическое развёртывание «стенда» пользователей/групп/каталогов с точными правами по заданию;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автоматическая проверка матрицы доступа (1800 реальных команд) с формированием таблицы OK/DENIED и подробного журнала;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проверка прав на управление процессами (kill) с фиксацией кодов ошибок;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проверка операций над каталогами (ls/touch/rm) с независимым восстановлением содержимого между субъектами;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полная очистка системы после эксперимента с контролем результата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getent passwd/group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пусты, каталоги удалены, sudoers отозван).</w:t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3. Описание полученных результатов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Прогон: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69 с, код возврата 0. Все результаты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реально захваченный вывод (полный журнал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run_full.log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Созданные субъекты и объекты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group_iit1:x:1001:        group_iit2:x:1002: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uid=1001(iit11) gid=1001(group_iit1)   uid=1002(iit12) gid=1001(group_iit1)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uid=1003(iit21) gid=1002(group_iit2),27(sudo)   uid=1004(iit22) gid=1002(group_iit2)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uid=1005(iit3)  gid=1005(iit3)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pzs11  drwx------ (700)  iit11:group_iit1     pzs14  drwxrwxrwx (777)  iit11:group_iit1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pzs12  d---rwx--- (070)  root:group_iit1      pzs15  drwx------ (700)  root:root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pzs13  d------rwx (007)  root:root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каждой из папок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создано по 25 файлов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file55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с заданными правами;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файлы по заданию не создаются. Проверка sudo: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 - iit21 -c 'sudo -n whoami'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Матрица доступа к файлам (шаг 14)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Объём: 4 каталога × 25 файлов × 6 субъектов × 3 операции =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1800 проверок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Итог: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разрешено 422, запрещено 1378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(чтение: 178 OK; запись: 178 OK; запуск: 66 OK). Ячейка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 W 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+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= OK,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= DENIED.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Ниже — фрагмент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(777: действие только прав самого файла). Полные таблицы для всех каталогов —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demo_output/matrix.txt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=== /opt/lab/pzs/pzs14 — drwxrwxrwx (777), владелец iit11:group_iit1 ===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файл   права        влад:группа       iit11  iit12  iit21  iit22  iit3   root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file11 -r--------   iit11:group_iit1  +--    ---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file12 -rw-------   iit11:group_iit1  ++-    ---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file13 --w-------   iit11:group_iit1  -+-    ---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file14 -rwx------   iit11:group_iit1  +++    ---    ---    ---    ---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file15 ---x------   iit11:group_iit1  ---    ---    ---    ---    ---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file21 ----r-----   iit11:group_iit1  ---    +--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file22 ----rw----   iit11:group_iit1  ---    ++-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file23 -----w----   iit11:group_iit1  ---    -+-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file24 ----rwx---   iit11:group_iit1  ---    +++    ---    ---    ---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file25 ------x---   iit11:group_iit1  ---    ---    ---    ---    ---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file31 -------r--   iit11:group_iit1  ---    ---    +--    +--    +--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file32 -------rw-   iit11:group_iit1  ---    ---    ++-    ++-    ++-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file33 --------w-   iit11:group_iit1  ---    ---    -+-    -+-    -+-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file34 -------rwx   iit11:group_iit1  ---    ---    +++    +++    +++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file35 ---------x   iit11:group_iit1  ---    ---    ---    ---    ---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file41 -r--r--r--   iit11:group_iit1  +--    +--    +--    +--    +--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file42 -rw-rw-rw-   iit11:group_iit1  ++-    ++-    ++-    ++-    ++-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file43 --w--w--w-   iit11:group_iit1  -+-    -+-    -+-    -+-    -+-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file44 -rwxrwxrwx   iit11:group_iit1  +++    +++    +++    +++    +++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file45 ---x--x--x   iit11:group_iit1  ---    ---    ---    ---    ---    +++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file51 -r--------   root:root         ---    ---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file52 -rw-------   root:root         ---    ---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file53 --w-------   root:root         ---    ---    ---    ---    ---    ++-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file54 -rwx------   root:root         ---    ---    ---    ---    ---    +++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file55 ---x------   root:root         ---    ---    ---    ---    ---    +++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Влияние каталога (проверка выполняется на всём пути):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(700, владелец iit11): 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все 75 проверок DENIED (нет бита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каталоге — путь не проходит), 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как в таблице выше, у root — всё разрешено;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(070, root:group_iit1): доступны только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(члены группы), остальным — отказ на уровне каталога;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(007)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(777): проходят все, действует только право файла.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Объяснение результатов по модели прав Linux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Класс определяется первым совпавшим ACE: владелец → группа → остальные.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Самые показательные строки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file25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(«только для группы»): 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владелец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получил полный отказ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---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+--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потому что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попадает в класс «владелец», которому применяются только биты владельца (0), а групповые биты к нему уже не применяются. Зеркально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file31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file35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(«только для остальных»): доступ имеют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(владелец)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(группа) — нет.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Право записи не предполагает право чтения.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(200)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file43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(222): владелец/пользователи могут дозаписывать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-+-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но не могут прочитать файл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cat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открывает файл только на чтение — отказ). Именно поэтому проверка «редактирование» реализована как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echo &gt;&gt; файл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Сценарий «только выполнение» нельзя выполнить.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file25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file35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file45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запуск запрещён всем, кроме root: ядро выполняет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execve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(бит x есть), но интерпретатор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/bin/bash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обязан открыть сценарий на чтение и получает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Permission denied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(код возврата 126). root читает файл с обходом DAC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CAP_DAC_OVERRIDE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поэтому выполняет и их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+++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root подчиняется не всем правилам.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Чтение и запись root разрешены всегда (DAC override), но для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выполнения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файла необходимо, чтобы хотя бы один бит x в правах был установлен: файлы без единого бита x (например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400,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file42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666) root выполнить не может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++-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 Запуск разрешён ровно для 10 файлов с x-битами: file14, file15, file24, file25, file34, file35, file44, file45, file54, file55.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5. 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«Только для администратора»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file51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file55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root:root): все обычные пользователи получают отказ по всем операциям; при этом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как администратор получает доступ через sudo (проверено дополнительно: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sudo cat file51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OK,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sudo ls pzs15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OK, напрямую — DENIED). Это практическое подтверждение шага 4 задания.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6. 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Каталог: нужен бит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на каждом элементе пути.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Отказы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«посторонних» пользователей возникают ещё до проверки прав самого файла: без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каталоге путь к файлу не разрешается.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3.3. Управление процессами (шаг 15)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Каждый из 20 файлов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filex5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(5 файлов × 4 каталога) запускался как процесс пользователя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(висит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 testVariable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после чего каждый субъект пытался остановить свежезапущенный процесс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kill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Всего 120 попыток + 20 попыток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sudo. Итог: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субъект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iit11 (владелец процесса)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OK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— 20/20, процесс завершается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iit12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DENIED — 20/20,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Operation not permitted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iit21 (напрямую)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DENIED — 20/20,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Operation not permitted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iit21 (через sudo)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OK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— 20/20 (административные привилегии)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iit22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DENIED — 20/20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iit3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DENIED — 20/20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root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OK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— 20/20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Прямой запуск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./filex5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iit11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при этом также зафиксирован: DENIED, rc=126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Permission denied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— см. пояснение в п. 3(3); показательно, что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file15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file45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(бит x у владельца/группы/всех) ошибку выдаёт уже интерпретатор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/bin/bash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а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file25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file35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(у владельца битов нет) — сам execve: ядро отклоняет попытку раньше.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Семантика сигналов: процессу может послать сигнал только владелец процесса (тот же UID) или суперпользователь; принадлежность к какой-либо группе на это не влияет.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3.4. Операции над папками (шаг 16)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Для каждой папки и каждого субъекта (после каждого субъекта папка восстанавливалась из копии) выполнены: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(чтение содержимого),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touch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(создание файла),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каждого из 26 файлов (25 файлов + созданный). Итог: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54 операции разрешено, 36 запрещено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(6 субъектов × 5 папок × 3 операции).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папка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ls / touch / rm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pzs11 (700, iit11)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iit11 и root; остальные — отказ во всех операциях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pzs12 (070, root:group_iit1)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iit11, iit12 и root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pzs13 (007, root:root)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все пользователи и root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pzs14 (777)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все пользователи и root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pzs15 (700, root:root)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root; root удаляет созданный им файл (1 OK), остальных 25 файлов в папке нет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Ключевые наблюдения: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право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удалять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 определяется правами на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каталог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(w+x), а не правами самого файла: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(777, без sticky-бита) любой пользователь успешно удалял чужие файлы, включая файлы с правами 400, и файлы, принадлежащие root (создание/удаление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root:root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-файлов в pzs14 выполнялось root);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для чтения содержимого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нужен бит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каталога, для входа и создания/ удаления — бит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(700) «посторонним» недоступно даже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хотя имена файлов известны;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pzs15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root создаёт и удаляет файлы свободно, все остальные получают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Permission denied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уже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3.5. Очистка (шаг 17)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 созданные сущности удалены; в конце журнала зафиксировано: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getent passwd iit11 iit12 iit21 iit22 iit3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пусто;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getent group group_iit1 group_iit2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пусто;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/etc/sudoers.d/iit21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отсутствует;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/opt/lab/pzs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удалён;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/home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пуст (кроме штатного ubuntu); процессов пользователей нет. Контейнер после прогона удалён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compose down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на хосте остаётся только папка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lab_10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исходниками и артефактами.</w:t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4.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работе исследована классическая модель избирательного управления доступом (DAC) файловой системы Linux как частный случай ACL: каждый объект несёт ACL из трёх обязательных ACE (владелец, группа-владелец, остальные), а решение о доступе принимается по первому совпавшему классу — это подтверждено экспериментально «парадоксальными» строками матрицы: владелец файла с правами «только для группы» получает отказ (file21–file25 для iit11), владелец файла 200 не может его прочитать, но может дописать. Биты r/w/x интерпретируются по-разному для файлов и каталогов (чтение каталога — имена, выполнение — проход по пути, запись — создание/удаление объектов), проверка прав выполняется на всём пути, а право удаления определяется каталогом (отсутствие sticky-бита в 777 позволяет удалять чужие файлы). Права суперпользователя ограничены только частично: root обходит DAC при чтении/записи, но для выполнения файла необходим хотя бы один бит x; для интерпретируемых сценариев обычному пользователю дополнительно требуется право чтения — «execute-only» сценарий исполнить нельзя (интерпретатор обязан открыть файл на чтение), тогда как root читает файл с обходом DAC и выполняет его. Модель распространяется и на процессы: сигнал может отправить только владелец процесса или root, административные привилегии (sudo) расширяют возможности пользователя до суперпользователя точечно и контролируемо. Наконец, проверка прав происходит при открытии объекта: унаследованный дескриптор (FIFO в шаге 15) позволяет продолжить работу с файлом без повторных проверок — принцип, на котором строятся и уязвимости типа TOCTOU, и легитимные механизмы передачи доступа.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 практический навык администрирования доступа в Linux: создание групп и пользователей с заданными основными группами, назначение прав командами chmod/chown в символьном и восьмеричном виде, настройка административных привилегий через sudoers, диагностика отказов по сообщениям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Permission denied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кодам возврата (126/127), проверка доступа реальными командами от имени разных пользователей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Разработанная программа автоматизирует полный цикл: развёртывание стенда → 1800 автоматизированных проверок файлов → 120+20 проверок управления процессами → 90 проверок каталогов → гарантированная очистка; все результаты воспроизводимы одной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изолированном контейнере Docker и сохраняются в виде журналов и таблиц, пригодных для аудита. Такой стенд может использоваться для обучения, регрессионной проверки политик доступа и демонстрации типовых ошибок назначения прав (чрезмерно широкие права каталогов, отсутствие sticky-бита на общих каталогах, «запись без чтения», иллюзия защиты «execute-only»-сценариев). Практическая ценность подтверждена: итоги автоматических проверок полностью совпали с теоретической моделью прав Linux (422/1378 для файлов; 40 OK / 80 DENIED + 20 успешных sudo-остановок для процессов; 54/36 для каталогов).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/>
          <w:color w:val="000000"/>
          <w:sz w:val="28"/>
        </w:rPr>
        <w:t>Приложение: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полные артефакты прогона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demo_output/run_full.log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(полный журнал),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demo_output/matrix.txt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demo_output/matrix_detail.txt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(матрица и журнал всех 1800 проверок),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demo_output/process_control.txt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demo_output/dirs.txt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